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Experiment – 10</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Arial" w:hAnsi="Arial"/>
                <w:b w:val="0"/>
                <w:sz w:val="20"/>
              </w:rPr>
              <w:t>Name: Bhavik Pahuja</w:t>
            </w:r>
          </w:p>
        </w:tc>
        <w:tc>
          <w:tcPr>
            <w:tcW w:type="dxa" w:w="4968"/>
          </w:tcPr>
          <w:p>
            <w:pPr>
              <w:spacing w:after="40"/>
            </w:pPr>
            <w:r>
              <w:rPr>
                <w:rFonts w:ascii="Arial" w:hAnsi="Arial"/>
                <w:b w:val="0"/>
                <w:sz w:val="20"/>
              </w:rPr>
              <w:t>Section: 24AIT_KRG-1_B</w:t>
            </w:r>
          </w:p>
        </w:tc>
      </w:tr>
      <w:tr>
        <w:tc>
          <w:tcPr>
            <w:tcW w:type="dxa" w:w="4968"/>
          </w:tcPr>
          <w:p>
            <w:pPr>
              <w:spacing w:after="40"/>
            </w:pPr>
            <w:r>
              <w:rPr>
                <w:rFonts w:ascii="Arial" w:hAnsi="Arial"/>
                <w:b w:val="0"/>
                <w:sz w:val="20"/>
              </w:rPr>
              <w:t>UID: 24BAI70522</w:t>
            </w:r>
          </w:p>
        </w:tc>
        <w:tc>
          <w:tcPr>
            <w:tcW w:type="dxa" w:w="4968"/>
          </w:tcPr>
          <w:p>
            <w:pPr>
              <w:spacing w:after="40"/>
            </w:pPr>
            <w:r>
              <w:rPr>
                <w:rFonts w:ascii="Arial" w:hAnsi="Arial"/>
                <w:b w:val="0"/>
                <w:sz w:val="20"/>
              </w:rPr>
              <w:t>Semester: 5th</w:t>
            </w:r>
          </w:p>
        </w:tc>
      </w:tr>
      <w:tr>
        <w:tc>
          <w:tcPr>
            <w:tcW w:type="dxa" w:w="4968"/>
          </w:tcPr>
          <w:p>
            <w:pPr>
              <w:spacing w:after="40"/>
            </w:pPr>
            <w:r>
              <w:rPr>
                <w:rFonts w:ascii="Arial" w:hAnsi="Arial"/>
                <w:sz w:val="20"/>
              </w:rPr>
              <w:t>Branch: BE-CSE(AIML)</w:t>
            </w:r>
          </w:p>
        </w:tc>
        <w:tc>
          <w:tcPr>
            <w:tcW w:type="dxa" w:w="4968"/>
          </w:tcPr>
          <w:p>
            <w:pPr>
              <w:spacing w:after="40"/>
            </w:pPr>
            <w:r>
              <w:rPr>
                <w:rFonts w:ascii="Arial" w:hAnsi="Arial"/>
                <w:sz w:val="20"/>
              </w:rPr>
              <w:t>Subject: Advanced Database</w:t>
              <w:br/>
              <w:t>Management System</w:t>
            </w:r>
          </w:p>
        </w:tc>
      </w:tr>
    </w:tbl>
    <w:p/>
    <w:p>
      <w:r>
        <w:rPr>
          <w:b/>
          <w:sz w:val="24"/>
        </w:rPr>
        <w:t>Question 1:</w:t>
      </w:r>
    </w:p>
    <w:p>
      <w:r>
        <w:t>Design a robust PostgreSQL transaction system for the students table where multiple student records are inserted in a single transaction. If any insert fails due to invalid data, only that insert should be rolled back while preserving the previous successful inserts using savepoints. The system should provide clear messages for both successful and failed insertions, ensuring data integrity and controlled error handling.</w:t>
      </w:r>
    </w:p>
    <w:p>
      <w:r>
        <w:rPr>
          <w:b/>
        </w:rPr>
        <w:t xml:space="preserve">Hint: </w:t>
      </w:r>
      <w:r>
        <w:t>Use SAVEPOINTS.</w:t>
      </w:r>
    </w:p>
    <w:p>
      <w:r>
        <w:rPr>
          <w:b/>
          <w:sz w:val="24"/>
        </w:rPr>
        <w:t>Solution:</w:t>
      </w:r>
    </w:p>
    <w:p>
      <w:pPr>
        <w:spacing w:after="0"/>
        <w:ind w:left="216"/>
      </w:pPr>
      <w:r>
        <w:rPr>
          <w:rFonts w:ascii="Consolas" w:hAnsi="Consolas" w:eastAsia="Consolas"/>
          <w:sz w:val="17"/>
        </w:rPr>
        <w:t>-- Create the table</w:t>
      </w:r>
    </w:p>
    <w:p>
      <w:pPr>
        <w:spacing w:after="0"/>
        <w:ind w:left="216"/>
      </w:pPr>
      <w:r>
        <w:rPr>
          <w:rFonts w:ascii="Consolas" w:hAnsi="Consolas" w:eastAsia="Consolas"/>
          <w:sz w:val="17"/>
        </w:rPr>
        <w:t>DROP TABLE IF EXISTS students;</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CREATE TABLE students (</w:t>
      </w:r>
    </w:p>
    <w:p>
      <w:pPr>
        <w:spacing w:after="0"/>
        <w:ind w:left="216"/>
      </w:pPr>
      <w:r>
        <w:rPr>
          <w:rFonts w:ascii="Consolas" w:hAnsi="Consolas" w:eastAsia="Consolas"/>
          <w:sz w:val="17"/>
        </w:rPr>
        <w:t xml:space="preserve">    id SERIAL PRIMARY KEY,</w:t>
      </w:r>
    </w:p>
    <w:p>
      <w:pPr>
        <w:spacing w:after="0"/>
        <w:ind w:left="216"/>
      </w:pPr>
      <w:r>
        <w:rPr>
          <w:rFonts w:ascii="Consolas" w:hAnsi="Consolas" w:eastAsia="Consolas"/>
          <w:sz w:val="17"/>
        </w:rPr>
        <w:t xml:space="preserve">    name VARCHAR(50) UNIQUE,</w:t>
      </w:r>
    </w:p>
    <w:p>
      <w:pPr>
        <w:spacing w:after="0"/>
        <w:ind w:left="216"/>
      </w:pPr>
      <w:r>
        <w:rPr>
          <w:rFonts w:ascii="Consolas" w:hAnsi="Consolas" w:eastAsia="Consolas"/>
          <w:sz w:val="17"/>
        </w:rPr>
        <w:t xml:space="preserve">    age INT,</w:t>
      </w:r>
    </w:p>
    <w:p>
      <w:pPr>
        <w:spacing w:after="0"/>
        <w:ind w:left="216"/>
      </w:pPr>
      <w:r>
        <w:rPr>
          <w:rFonts w:ascii="Consolas" w:hAnsi="Consolas" w:eastAsia="Consolas"/>
          <w:sz w:val="17"/>
        </w:rPr>
        <w:t xml:space="preserve">    class INT</w:t>
      </w:r>
    </w:p>
    <w:p>
      <w:pPr>
        <w:spacing w:after="0"/>
        <w:ind w:left="216"/>
      </w:pPr>
      <w:r>
        <w:rPr>
          <w:rFonts w:ascii="Consolas" w:hAnsi="Consolas" w:eastAsia="Consolas"/>
          <w:sz w:val="17"/>
        </w:rPr>
        <w:t>);</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Start one transaction for the batch</w:t>
      </w:r>
    </w:p>
    <w:p>
      <w:pPr>
        <w:spacing w:after="0"/>
        <w:ind w:left="216"/>
      </w:pPr>
      <w:r>
        <w:rPr>
          <w:rFonts w:ascii="Consolas" w:hAnsi="Consolas" w:eastAsia="Consolas"/>
          <w:sz w:val="17"/>
        </w:rPr>
        <w:t>BEGIN;</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Insert 1: successful</w:t>
      </w:r>
    </w:p>
    <w:p>
      <w:pPr>
        <w:spacing w:after="0"/>
        <w:ind w:left="216"/>
      </w:pPr>
      <w:r>
        <w:rPr>
          <w:rFonts w:ascii="Consolas" w:hAnsi="Consolas" w:eastAsia="Consolas"/>
          <w:sz w:val="17"/>
        </w:rPr>
        <w:t>SAVEPOINT sp_anisha;</w:t>
      </w:r>
    </w:p>
    <w:p>
      <w:pPr>
        <w:spacing w:after="0"/>
        <w:ind w:left="216"/>
      </w:pPr>
      <w:r>
        <w:rPr>
          <w:rFonts w:ascii="Consolas" w:hAnsi="Consolas" w:eastAsia="Consolas"/>
          <w:sz w:val="17"/>
        </w:rPr>
        <w:t>INSERT INTO students (name, age, class)</w:t>
      </w:r>
    </w:p>
    <w:p>
      <w:pPr>
        <w:spacing w:after="0"/>
        <w:ind w:left="216"/>
      </w:pPr>
      <w:r>
        <w:rPr>
          <w:rFonts w:ascii="Consolas" w:hAnsi="Consolas" w:eastAsia="Consolas"/>
          <w:sz w:val="17"/>
        </w:rPr>
        <w:t>VALUES ('Anisha', 16, 8);</w:t>
      </w:r>
    </w:p>
    <w:p>
      <w:pPr>
        <w:spacing w:after="0"/>
        <w:ind w:left="216"/>
      </w:pPr>
      <w:r>
        <w:rPr>
          <w:rFonts w:ascii="Consolas" w:hAnsi="Consolas" w:eastAsia="Consolas"/>
          <w:sz w:val="17"/>
        </w:rPr>
        <w:t>-- Success: Anisha inserted.</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Insert 2: successful</w:t>
      </w:r>
    </w:p>
    <w:p>
      <w:pPr>
        <w:spacing w:after="0"/>
        <w:ind w:left="216"/>
      </w:pPr>
      <w:r>
        <w:rPr>
          <w:rFonts w:ascii="Consolas" w:hAnsi="Consolas" w:eastAsia="Consolas"/>
          <w:sz w:val="17"/>
        </w:rPr>
        <w:t>SAVEPOINT sp_neha;</w:t>
      </w:r>
    </w:p>
    <w:p>
      <w:pPr>
        <w:spacing w:after="0"/>
        <w:ind w:left="216"/>
      </w:pPr>
      <w:r>
        <w:rPr>
          <w:rFonts w:ascii="Consolas" w:hAnsi="Consolas" w:eastAsia="Consolas"/>
          <w:sz w:val="17"/>
        </w:rPr>
        <w:t>INSERT INTO students (name, age, class)</w:t>
      </w:r>
    </w:p>
    <w:p>
      <w:pPr>
        <w:spacing w:after="0"/>
        <w:ind w:left="216"/>
      </w:pPr>
      <w:r>
        <w:rPr>
          <w:rFonts w:ascii="Consolas" w:hAnsi="Consolas" w:eastAsia="Consolas"/>
          <w:sz w:val="17"/>
        </w:rPr>
        <w:t>VALUES ('Neha', 17, 8);</w:t>
      </w:r>
    </w:p>
    <w:p>
      <w:pPr>
        <w:spacing w:after="0"/>
        <w:ind w:left="216"/>
      </w:pPr>
      <w:r>
        <w:rPr>
          <w:rFonts w:ascii="Consolas" w:hAnsi="Consolas" w:eastAsia="Consolas"/>
          <w:sz w:val="17"/>
        </w:rPr>
        <w:t>-- Success: Neha inserted.</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Insert 3: this fails because 'Anisha' already exists</w:t>
      </w:r>
    </w:p>
    <w:p>
      <w:pPr>
        <w:spacing w:after="0"/>
        <w:ind w:left="216"/>
      </w:pPr>
      <w:r>
        <w:rPr>
          <w:rFonts w:ascii="Consolas" w:hAnsi="Consolas" w:eastAsia="Consolas"/>
          <w:sz w:val="17"/>
        </w:rPr>
        <w:t>SAVEPOINT sp_duplicate;</w:t>
      </w:r>
    </w:p>
    <w:p>
      <w:pPr>
        <w:spacing w:after="0"/>
        <w:ind w:left="216"/>
      </w:pPr>
      <w:r>
        <w:rPr>
          <w:rFonts w:ascii="Consolas" w:hAnsi="Consolas" w:eastAsia="Consolas"/>
          <w:sz w:val="17"/>
        </w:rPr>
        <w:t>INSERT INTO students (name, age, class)</w:t>
      </w:r>
    </w:p>
    <w:p>
      <w:pPr>
        <w:spacing w:after="0"/>
        <w:ind w:left="216"/>
      </w:pPr>
      <w:r>
        <w:rPr>
          <w:rFonts w:ascii="Consolas" w:hAnsi="Consolas" w:eastAsia="Consolas"/>
          <w:sz w:val="17"/>
        </w:rPr>
        <w:t>VALUES ('Anisha', 18, 9);</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After the error, run the following recovery commands:</w:t>
      </w:r>
    </w:p>
    <w:p>
      <w:pPr>
        <w:spacing w:after="0"/>
        <w:ind w:left="216"/>
      </w:pPr>
      <w:r>
        <w:rPr>
          <w:rFonts w:ascii="Consolas" w:hAnsi="Consolas" w:eastAsia="Consolas"/>
          <w:sz w:val="17"/>
        </w:rPr>
        <w:t>ROLLBACK TO SAVEPOINT sp_duplicate;</w:t>
      </w:r>
    </w:p>
    <w:p>
      <w:pPr>
        <w:spacing w:after="0"/>
        <w:ind w:left="216"/>
      </w:pPr>
      <w:r>
        <w:rPr>
          <w:rFonts w:ascii="Consolas" w:hAnsi="Consolas" w:eastAsia="Consolas"/>
          <w:sz w:val="17"/>
        </w:rPr>
        <w:t>-- Failure: duplicate name. Only this insert is undone.</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Continue with another valid insert</w:t>
      </w:r>
    </w:p>
    <w:p>
      <w:pPr>
        <w:spacing w:after="0"/>
        <w:ind w:left="216"/>
      </w:pPr>
      <w:r>
        <w:rPr>
          <w:rFonts w:ascii="Consolas" w:hAnsi="Consolas" w:eastAsia="Consolas"/>
          <w:sz w:val="17"/>
        </w:rPr>
        <w:t>SAVEPOINT sp_mayank;</w:t>
      </w:r>
    </w:p>
    <w:p>
      <w:pPr>
        <w:spacing w:after="0"/>
        <w:ind w:left="216"/>
      </w:pPr>
      <w:r>
        <w:rPr>
          <w:rFonts w:ascii="Consolas" w:hAnsi="Consolas" w:eastAsia="Consolas"/>
          <w:sz w:val="17"/>
        </w:rPr>
        <w:t>INSERT INTO students (name, age, class)</w:t>
      </w:r>
    </w:p>
    <w:p>
      <w:pPr>
        <w:spacing w:after="0"/>
        <w:ind w:left="216"/>
      </w:pPr>
      <w:r>
        <w:rPr>
          <w:rFonts w:ascii="Consolas" w:hAnsi="Consolas" w:eastAsia="Consolas"/>
          <w:sz w:val="17"/>
        </w:rPr>
        <w:t>VALUES ('Mayank', 19, 9);</w:t>
      </w:r>
    </w:p>
    <w:p>
      <w:pPr>
        <w:spacing w:after="0"/>
        <w:ind w:left="216"/>
      </w:pPr>
      <w:r>
        <w:rPr>
          <w:rFonts w:ascii="Consolas" w:hAnsi="Consolas" w:eastAsia="Consolas"/>
          <w:sz w:val="17"/>
        </w:rPr>
        <w:t>-- Success: Mayank inserted.</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Keep the successful inserts</w:t>
      </w:r>
    </w:p>
    <w:p>
      <w:pPr>
        <w:spacing w:after="0"/>
        <w:ind w:left="216"/>
      </w:pPr>
      <w:r>
        <w:rPr>
          <w:rFonts w:ascii="Consolas" w:hAnsi="Consolas" w:eastAsia="Consolas"/>
          <w:sz w:val="17"/>
        </w:rPr>
        <w:t>COMMIT;</w:t>
      </w:r>
    </w:p>
    <w:p>
      <w:pPr>
        <w:spacing w:after="0"/>
        <w:ind w:left="216"/>
      </w:pPr>
      <w:r>
        <w:rPr>
          <w:rFonts w:ascii="Consolas" w:hAnsi="Consolas" w:eastAsia="Consolas"/>
          <w:sz w:val="17"/>
        </w:rPr>
        <w:t xml:space="preserve"> </w:t>
      </w:r>
    </w:p>
    <w:p>
      <w:pPr>
        <w:spacing w:after="0"/>
        <w:ind w:left="216"/>
      </w:pPr>
      <w:r>
        <w:rPr>
          <w:rFonts w:ascii="Consolas" w:hAnsi="Consolas" w:eastAsia="Consolas"/>
          <w:sz w:val="17"/>
        </w:rPr>
        <w:t>-- Verify the final records</w:t>
      </w:r>
    </w:p>
    <w:p>
      <w:pPr>
        <w:spacing w:after="0"/>
        <w:ind w:left="216"/>
      </w:pPr>
      <w:r>
        <w:rPr>
          <w:rFonts w:ascii="Consolas" w:hAnsi="Consolas" w:eastAsia="Consolas"/>
          <w:sz w:val="17"/>
        </w:rPr>
        <w:t>SELECT * FROM students ORDER BY id;</w:t>
      </w:r>
    </w:p>
    <w:p>
      <w:pPr>
        <w:spacing w:before="160"/>
      </w:pPr>
      <w:r>
        <w:rPr>
          <w:b/>
        </w:rPr>
        <w:t xml:space="preserve">Note: </w:t>
      </w:r>
      <w:r>
        <w:t>In PostgreSQL, if an INSERT fails during an explicit transaction, the transaction enters an error state. Execute ROLLBACK TO SAVEPOINT immediately after the failed statement before running the next INSERT. The recovery commands are shown separately because a normal SQL script may stop at the error depending on the client settings.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